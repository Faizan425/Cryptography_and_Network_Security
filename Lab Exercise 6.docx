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ED71" w14:textId="77777777" w:rsidR="00471647" w:rsidRPr="00471647" w:rsidRDefault="00471647" w:rsidP="004716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1647">
        <w:rPr>
          <w:rFonts w:ascii="Times New Roman" w:hAnsi="Times New Roman" w:cs="Times New Roman"/>
          <w:b/>
          <w:bCs/>
          <w:sz w:val="28"/>
          <w:szCs w:val="28"/>
        </w:rPr>
        <w:t>Lab Exercise 6</w:t>
      </w:r>
    </w:p>
    <w:p w14:paraId="62AAC005" w14:textId="1CE10F62" w:rsidR="00471647" w:rsidRDefault="00323B07" w:rsidP="00323B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Snort IDS/IPS to detect and prevent real time threats 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TryHackMe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Platform</w:t>
      </w:r>
    </w:p>
    <w:p w14:paraId="0B673466" w14:textId="243D6725" w:rsidR="00471647" w:rsidRPr="00323B07" w:rsidRDefault="00471647" w:rsidP="004716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B07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151EA59" w14:textId="77777777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r w:rsidRPr="00471647">
        <w:rPr>
          <w:rFonts w:ascii="Times New Roman" w:hAnsi="Times New Roman" w:cs="Times New Roman"/>
          <w:sz w:val="28"/>
          <w:szCs w:val="28"/>
        </w:rPr>
        <w:t xml:space="preserve">To detect and prevent real-time network attacks using Snort IDS/IPS on the </w:t>
      </w:r>
      <w:proofErr w:type="spellStart"/>
      <w:r w:rsidRPr="00471647">
        <w:rPr>
          <w:rFonts w:ascii="Times New Roman" w:hAnsi="Times New Roman" w:cs="Times New Roman"/>
          <w:sz w:val="28"/>
          <w:szCs w:val="28"/>
        </w:rPr>
        <w:t>TryHackMe</w:t>
      </w:r>
      <w:proofErr w:type="spellEnd"/>
      <w:r w:rsidRPr="00471647">
        <w:rPr>
          <w:rFonts w:ascii="Times New Roman" w:hAnsi="Times New Roman" w:cs="Times New Roman"/>
          <w:sz w:val="28"/>
          <w:szCs w:val="28"/>
        </w:rPr>
        <w:t xml:space="preserve"> platform.</w:t>
      </w:r>
    </w:p>
    <w:p w14:paraId="7D626F54" w14:textId="77777777" w:rsidR="00471647" w:rsidRPr="00323B07" w:rsidRDefault="00471647" w:rsidP="004716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B07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4455E8D2" w14:textId="77777777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</w:rPr>
        <w:t>TryHackMe</w:t>
      </w:r>
      <w:proofErr w:type="spellEnd"/>
      <w:r w:rsidRPr="00471647">
        <w:rPr>
          <w:rFonts w:ascii="Times New Roman" w:hAnsi="Times New Roman" w:cs="Times New Roman"/>
          <w:sz w:val="28"/>
          <w:szCs w:val="28"/>
        </w:rPr>
        <w:t xml:space="preserve"> account, </w:t>
      </w:r>
      <w:proofErr w:type="spellStart"/>
      <w:r w:rsidRPr="00471647">
        <w:rPr>
          <w:rFonts w:ascii="Times New Roman" w:hAnsi="Times New Roman" w:cs="Times New Roman"/>
          <w:sz w:val="28"/>
          <w:szCs w:val="28"/>
        </w:rPr>
        <w:t>AttackBox</w:t>
      </w:r>
      <w:proofErr w:type="spellEnd"/>
      <w:r w:rsidRPr="00471647">
        <w:rPr>
          <w:rFonts w:ascii="Times New Roman" w:hAnsi="Times New Roman" w:cs="Times New Roman"/>
          <w:sz w:val="28"/>
          <w:szCs w:val="28"/>
        </w:rPr>
        <w:t xml:space="preserve"> or VPN, Snort, Nmap, Linux terminal.</w:t>
      </w:r>
    </w:p>
    <w:p w14:paraId="53CD33A7" w14:textId="0117D615" w:rsidR="00471647" w:rsidRPr="00323B07" w:rsidRDefault="00471647" w:rsidP="004716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B07">
        <w:rPr>
          <w:rFonts w:ascii="Times New Roman" w:hAnsi="Times New Roman" w:cs="Times New Roman"/>
          <w:b/>
          <w:bCs/>
          <w:sz w:val="28"/>
          <w:szCs w:val="28"/>
        </w:rPr>
        <w:t>HOW TO START TRYHACKME</w:t>
      </w:r>
    </w:p>
    <w:p w14:paraId="6D6E28D6" w14:textId="77777777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r w:rsidRPr="00471647">
        <w:rPr>
          <w:rFonts w:ascii="Times New Roman" w:hAnsi="Times New Roman" w:cs="Times New Roman"/>
          <w:sz w:val="28"/>
          <w:szCs w:val="28"/>
        </w:rPr>
        <w:t xml:space="preserve">1. Login to </w:t>
      </w:r>
      <w:proofErr w:type="spellStart"/>
      <w:r w:rsidRPr="00471647">
        <w:rPr>
          <w:rFonts w:ascii="Times New Roman" w:hAnsi="Times New Roman" w:cs="Times New Roman"/>
          <w:sz w:val="28"/>
          <w:szCs w:val="28"/>
        </w:rPr>
        <w:t>TryHackMe</w:t>
      </w:r>
      <w:proofErr w:type="spellEnd"/>
      <w:r w:rsidRPr="00471647">
        <w:rPr>
          <w:rFonts w:ascii="Times New Roman" w:hAnsi="Times New Roman" w:cs="Times New Roman"/>
          <w:sz w:val="28"/>
          <w:szCs w:val="28"/>
        </w:rPr>
        <w:t>.</w:t>
      </w:r>
    </w:p>
    <w:p w14:paraId="36219C45" w14:textId="77777777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r w:rsidRPr="00471647">
        <w:rPr>
          <w:rFonts w:ascii="Times New Roman" w:hAnsi="Times New Roman" w:cs="Times New Roman"/>
          <w:sz w:val="28"/>
          <w:szCs w:val="28"/>
        </w:rPr>
        <w:t>2. Search for "Snort" room.</w:t>
      </w:r>
    </w:p>
    <w:p w14:paraId="4274DDA8" w14:textId="77777777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r w:rsidRPr="00471647">
        <w:rPr>
          <w:rFonts w:ascii="Times New Roman" w:hAnsi="Times New Roman" w:cs="Times New Roman"/>
          <w:sz w:val="28"/>
          <w:szCs w:val="28"/>
        </w:rPr>
        <w:t>3. Click Start Machine.</w:t>
      </w:r>
    </w:p>
    <w:p w14:paraId="186840AA" w14:textId="77777777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r w:rsidRPr="00471647">
        <w:rPr>
          <w:rFonts w:ascii="Times New Roman" w:hAnsi="Times New Roman" w:cs="Times New Roman"/>
          <w:sz w:val="28"/>
          <w:szCs w:val="28"/>
        </w:rPr>
        <w:t xml:space="preserve">4. Click Start </w:t>
      </w:r>
      <w:proofErr w:type="spellStart"/>
      <w:r w:rsidRPr="00471647">
        <w:rPr>
          <w:rFonts w:ascii="Times New Roman" w:hAnsi="Times New Roman" w:cs="Times New Roman"/>
          <w:sz w:val="28"/>
          <w:szCs w:val="28"/>
        </w:rPr>
        <w:t>AttackBox</w:t>
      </w:r>
      <w:proofErr w:type="spellEnd"/>
      <w:r w:rsidRPr="00471647">
        <w:rPr>
          <w:rFonts w:ascii="Times New Roman" w:hAnsi="Times New Roman" w:cs="Times New Roman"/>
          <w:sz w:val="28"/>
          <w:szCs w:val="28"/>
        </w:rPr>
        <w:t>.</w:t>
      </w:r>
    </w:p>
    <w:p w14:paraId="728569EF" w14:textId="77777777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r w:rsidRPr="00471647">
        <w:rPr>
          <w:rFonts w:ascii="Times New Roman" w:hAnsi="Times New Roman" w:cs="Times New Roman"/>
          <w:sz w:val="28"/>
          <w:szCs w:val="28"/>
        </w:rPr>
        <w:t xml:space="preserve">5. Open Terminal in </w:t>
      </w:r>
      <w:proofErr w:type="spellStart"/>
      <w:r w:rsidRPr="00471647">
        <w:rPr>
          <w:rFonts w:ascii="Times New Roman" w:hAnsi="Times New Roman" w:cs="Times New Roman"/>
          <w:sz w:val="28"/>
          <w:szCs w:val="28"/>
        </w:rPr>
        <w:t>AttackBox</w:t>
      </w:r>
      <w:proofErr w:type="spellEnd"/>
      <w:r w:rsidRPr="00471647">
        <w:rPr>
          <w:rFonts w:ascii="Times New Roman" w:hAnsi="Times New Roman" w:cs="Times New Roman"/>
          <w:sz w:val="28"/>
          <w:szCs w:val="28"/>
        </w:rPr>
        <w:t>.</w:t>
      </w:r>
    </w:p>
    <w:p w14:paraId="79E669F1" w14:textId="75E39101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471647">
        <w:rPr>
          <w:rFonts w:ascii="Times New Roman" w:hAnsi="Times New Roman" w:cs="Times New Roman"/>
          <w:sz w:val="28"/>
          <w:szCs w:val="28"/>
        </w:rPr>
        <w:t>Verify Snort:</w:t>
      </w:r>
    </w:p>
    <w:p w14:paraId="177B3499" w14:textId="77777777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r w:rsidRPr="00471647">
        <w:rPr>
          <w:rFonts w:ascii="Times New Roman" w:hAnsi="Times New Roman" w:cs="Times New Roman"/>
          <w:sz w:val="28"/>
          <w:szCs w:val="28"/>
        </w:rPr>
        <w:t>snort -V</w:t>
      </w:r>
    </w:p>
    <w:p w14:paraId="725C9E3D" w14:textId="5892BD80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471647">
        <w:rPr>
          <w:rFonts w:ascii="Times New Roman" w:hAnsi="Times New Roman" w:cs="Times New Roman"/>
          <w:sz w:val="28"/>
          <w:szCs w:val="28"/>
        </w:rPr>
        <w:t>Test configuration:</w:t>
      </w:r>
    </w:p>
    <w:p w14:paraId="662F815E" w14:textId="77777777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71647">
        <w:rPr>
          <w:rFonts w:ascii="Times New Roman" w:hAnsi="Times New Roman" w:cs="Times New Roman"/>
          <w:sz w:val="28"/>
          <w:szCs w:val="28"/>
        </w:rPr>
        <w:t xml:space="preserve"> snort -T -c /</w:t>
      </w:r>
      <w:proofErr w:type="spellStart"/>
      <w:r w:rsidRPr="0047164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71647">
        <w:rPr>
          <w:rFonts w:ascii="Times New Roman" w:hAnsi="Times New Roman" w:cs="Times New Roman"/>
          <w:sz w:val="28"/>
          <w:szCs w:val="28"/>
        </w:rPr>
        <w:t>/snort/</w:t>
      </w:r>
      <w:proofErr w:type="spellStart"/>
      <w:r w:rsidRPr="00471647">
        <w:rPr>
          <w:rFonts w:ascii="Times New Roman" w:hAnsi="Times New Roman" w:cs="Times New Roman"/>
          <w:sz w:val="28"/>
          <w:szCs w:val="28"/>
        </w:rPr>
        <w:t>snort.conf</w:t>
      </w:r>
      <w:proofErr w:type="spellEnd"/>
    </w:p>
    <w:p w14:paraId="3E6D3325" w14:textId="77777777" w:rsidR="00471647" w:rsidRPr="00471647" w:rsidRDefault="00471647" w:rsidP="0047164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Experiment 1 — ICMP (Ping) Detection (IDS) — line by line (with new terminal steps)</w:t>
      </w:r>
    </w:p>
    <w:p w14:paraId="7E4FE828" w14:textId="7AC3AD8D" w:rsidR="00471647" w:rsidRPr="00471647" w:rsidRDefault="00471647" w:rsidP="004716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Open terminal and </w:t>
      </w:r>
      <w:r w:rsidRPr="00471647">
        <w:rPr>
          <w:rFonts w:ascii="Times New Roman" w:hAnsi="Times New Roman" w:cs="Times New Roman"/>
          <w:sz w:val="28"/>
          <w:szCs w:val="28"/>
        </w:rPr>
        <w:t>Check Snort:</w:t>
      </w:r>
    </w:p>
    <w:p w14:paraId="5A8A3EF1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snort -V</w:t>
      </w:r>
    </w:p>
    <w:p w14:paraId="049D797F" w14:textId="2176540A" w:rsidR="00471647" w:rsidRPr="00471647" w:rsidRDefault="00471647" w:rsidP="004716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</w:rPr>
        <w:t>Test Configuration</w:t>
      </w:r>
    </w:p>
    <w:p w14:paraId="284ABDBA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sudo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snort -T -c /etc/snort/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snort.conf</w:t>
      </w:r>
      <w:proofErr w:type="spellEnd"/>
    </w:p>
    <w:p w14:paraId="565D5213" w14:textId="1296262C" w:rsidR="00471647" w:rsidRPr="00471647" w:rsidRDefault="00471647" w:rsidP="004716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lastRenderedPageBreak/>
        <w:t>Open rule File</w:t>
      </w:r>
    </w:p>
    <w:p w14:paraId="55228402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sudo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nano /etc/snort/rules/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local.rules</w:t>
      </w:r>
      <w:proofErr w:type="spellEnd"/>
    </w:p>
    <w:p w14:paraId="282F2A27" w14:textId="77777777" w:rsidR="00471647" w:rsidRPr="00471647" w:rsidRDefault="00471647" w:rsidP="004716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Add this rule:</w:t>
      </w:r>
    </w:p>
    <w:p w14:paraId="3470E373" w14:textId="77777777" w:rsidR="00471647" w:rsidRPr="00471647" w:rsidRDefault="00471647" w:rsidP="00471647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alert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icmp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any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any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-&gt; any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any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msg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>:"ICMP Ping Detected"; sid:1000001; rev:1;)</w:t>
      </w:r>
    </w:p>
    <w:p w14:paraId="69D27EFA" w14:textId="77777777" w:rsidR="00471647" w:rsidRPr="00471647" w:rsidRDefault="00471647" w:rsidP="004716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Save and exit: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Ctrl+O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→ Enter →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Ctrl+X</w:t>
      </w:r>
      <w:proofErr w:type="spellEnd"/>
    </w:p>
    <w:p w14:paraId="4B5E329B" w14:textId="42FED41E" w:rsidR="00471647" w:rsidRPr="00471647" w:rsidRDefault="00471647" w:rsidP="004716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</w:rPr>
        <w:t>Run Snort (IDS Mode)</w:t>
      </w:r>
    </w:p>
    <w:p w14:paraId="77C852D3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sudo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snort -c /etc/snort/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snort.conf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-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eth0</w:t>
      </w:r>
    </w:p>
    <w:p w14:paraId="5B1E65C8" w14:textId="4A3220D4" w:rsidR="00471647" w:rsidRPr="00471647" w:rsidRDefault="00471647" w:rsidP="004716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</w:rPr>
        <w:t xml:space="preserve">Generate Attack (New Terminal) using </w:t>
      </w:r>
      <w:r w:rsidRPr="00471647">
        <w:rPr>
          <w:rFonts w:ascii="Times New Roman" w:hAnsi="Times New Roman" w:cs="Times New Roman"/>
          <w:sz w:val="28"/>
          <w:szCs w:val="28"/>
          <w:lang w:val="en-IN"/>
        </w:rPr>
        <w:t>Open new terminal</w:t>
      </w:r>
      <w:r w:rsidRPr="00471647">
        <w:rPr>
          <w:rFonts w:ascii="Times New Roman" w:hAnsi="Times New Roman" w:cs="Times New Roman"/>
          <w:sz w:val="28"/>
          <w:szCs w:val="28"/>
          <w:lang w:val="en-IN"/>
        </w:rPr>
        <w:br/>
        <w:t xml:space="preserve">In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AttackBox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383390AF" w14:textId="77777777" w:rsidR="00471647" w:rsidRPr="00471647" w:rsidRDefault="00471647" w:rsidP="0047164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Click + (New Tab) at top of terminal</w:t>
      </w:r>
      <w:r w:rsidRPr="00471647">
        <w:rPr>
          <w:rFonts w:ascii="Times New Roman" w:hAnsi="Times New Roman" w:cs="Times New Roman"/>
          <w:sz w:val="28"/>
          <w:szCs w:val="28"/>
          <w:lang w:val="en-IN"/>
        </w:rPr>
        <w:br/>
        <w:t>OR</w:t>
      </w:r>
    </w:p>
    <w:p w14:paraId="2D425A0C" w14:textId="77777777" w:rsidR="00471647" w:rsidRPr="00471647" w:rsidRDefault="00471647" w:rsidP="0047164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Right-click terminal → New Tab</w:t>
      </w:r>
    </w:p>
    <w:p w14:paraId="65855B58" w14:textId="77777777" w:rsidR="00471647" w:rsidRPr="00471647" w:rsidRDefault="00471647" w:rsidP="0047164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In the new terminal:</w:t>
      </w:r>
    </w:p>
    <w:p w14:paraId="480E28C4" w14:textId="77777777" w:rsidR="00471647" w:rsidRPr="00471647" w:rsidRDefault="00471647" w:rsidP="00471647">
      <w:pPr>
        <w:ind w:left="720" w:firstLine="720"/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ping 8.8.8.8</w:t>
      </w:r>
    </w:p>
    <w:p w14:paraId="623ED353" w14:textId="0C831AFB" w:rsidR="00471647" w:rsidRPr="00471647" w:rsidRDefault="00471647" w:rsidP="0047164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Go back to first terminal and </w:t>
      </w:r>
      <w:r w:rsidRPr="00471647">
        <w:rPr>
          <w:rFonts w:ascii="Times New Roman" w:hAnsi="Times New Roman" w:cs="Times New Roman"/>
          <w:sz w:val="28"/>
          <w:szCs w:val="28"/>
        </w:rPr>
        <w:t xml:space="preserve">View Alert </w:t>
      </w:r>
      <w:r w:rsidRPr="00471647">
        <w:rPr>
          <w:rFonts w:ascii="Times New Roman" w:hAnsi="Times New Roman" w:cs="Times New Roman"/>
          <w:sz w:val="28"/>
          <w:szCs w:val="28"/>
        </w:rPr>
        <w:tab/>
      </w:r>
      <w:r w:rsidRPr="00471647">
        <w:rPr>
          <w:rFonts w:ascii="Times New Roman" w:hAnsi="Times New Roman" w:cs="Times New Roman"/>
          <w:sz w:val="28"/>
          <w:szCs w:val="28"/>
          <w:lang w:val="en-IN"/>
        </w:rPr>
        <w:t>→ confirm alert shown ICMP Ping Detected</w:t>
      </w:r>
    </w:p>
    <w:p w14:paraId="1F3DF51D" w14:textId="77777777" w:rsidR="00471647" w:rsidRPr="00471647" w:rsidRDefault="00471647" w:rsidP="0047164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(Log check – optional):</w:t>
      </w:r>
    </w:p>
    <w:p w14:paraId="26F12AD6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sudo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tail -f /var/log/snort/alert</w:t>
      </w:r>
    </w:p>
    <w:p w14:paraId="15689BB7" w14:textId="77777777" w:rsidR="00471647" w:rsidRPr="00471647" w:rsidRDefault="00471647" w:rsidP="0047164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Experiment 2 — Port Scan Detection — line by line (with new terminal steps)</w:t>
      </w:r>
    </w:p>
    <w:p w14:paraId="692A855C" w14:textId="5B57EA08" w:rsidR="00471647" w:rsidRPr="00471647" w:rsidRDefault="00471647" w:rsidP="0047164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Edit Rules File</w:t>
      </w:r>
    </w:p>
    <w:p w14:paraId="1F4AF802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sudo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nano /etc/snort/rules/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local.rules</w:t>
      </w:r>
      <w:proofErr w:type="spellEnd"/>
    </w:p>
    <w:p w14:paraId="1A19398C" w14:textId="77777777" w:rsidR="00471647" w:rsidRPr="00471647" w:rsidRDefault="00471647" w:rsidP="0047164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Add:</w:t>
      </w:r>
    </w:p>
    <w:p w14:paraId="54C17B03" w14:textId="77777777" w:rsidR="00471647" w:rsidRPr="00471647" w:rsidRDefault="00471647" w:rsidP="00471647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alert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tcp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any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any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-&gt; any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any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flags:S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;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msg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>:"Port Scan Detected"; sid:1000002; rev:1;)</w:t>
      </w:r>
    </w:p>
    <w:p w14:paraId="1D99030D" w14:textId="77777777" w:rsidR="00471647" w:rsidRPr="00471647" w:rsidRDefault="00471647" w:rsidP="0047164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Save: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Ctrl+O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→ Enter →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Ctrl+X</w:t>
      </w:r>
      <w:proofErr w:type="spellEnd"/>
    </w:p>
    <w:p w14:paraId="1216BEDA" w14:textId="77777777" w:rsidR="00471647" w:rsidRPr="00471647" w:rsidRDefault="00471647" w:rsidP="0047164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Stop Snort:</w:t>
      </w:r>
    </w:p>
    <w:p w14:paraId="0DA45C5B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Ctrl + C</w:t>
      </w:r>
    </w:p>
    <w:p w14:paraId="7577DA82" w14:textId="105AED94" w:rsidR="00471647" w:rsidRPr="00471647" w:rsidRDefault="00471647" w:rsidP="0047164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</w:rPr>
        <w:t>Restart Snort:</w:t>
      </w:r>
    </w:p>
    <w:p w14:paraId="1206AA0F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sudo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snort -c /etc/snort/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snort.conf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-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eth0</w:t>
      </w:r>
    </w:p>
    <w:p w14:paraId="24B6CC9B" w14:textId="77777777" w:rsidR="00471647" w:rsidRPr="00471647" w:rsidRDefault="00471647" w:rsidP="0047164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Open new terminal tab</w:t>
      </w:r>
    </w:p>
    <w:p w14:paraId="13D410E8" w14:textId="77777777" w:rsidR="00471647" w:rsidRPr="00471647" w:rsidRDefault="00471647" w:rsidP="0047164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Click + on terminal</w:t>
      </w:r>
      <w:r w:rsidRPr="00471647">
        <w:rPr>
          <w:rFonts w:ascii="Times New Roman" w:hAnsi="Times New Roman" w:cs="Times New Roman"/>
          <w:sz w:val="28"/>
          <w:szCs w:val="28"/>
          <w:lang w:val="en-IN"/>
        </w:rPr>
        <w:br/>
        <w:t>OR</w:t>
      </w:r>
    </w:p>
    <w:p w14:paraId="49994968" w14:textId="77777777" w:rsidR="00471647" w:rsidRPr="00471647" w:rsidRDefault="00471647" w:rsidP="0047164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Right-click → New Tab</w:t>
      </w:r>
    </w:p>
    <w:p w14:paraId="18A1EC4E" w14:textId="419EC099" w:rsidR="00471647" w:rsidRPr="00471647" w:rsidRDefault="00471647" w:rsidP="0047164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In new terminal: </w:t>
      </w:r>
      <w:r w:rsidRPr="00471647">
        <w:rPr>
          <w:rFonts w:ascii="Times New Roman" w:hAnsi="Times New Roman" w:cs="Times New Roman"/>
          <w:sz w:val="28"/>
          <w:szCs w:val="28"/>
        </w:rPr>
        <w:t>Run scan</w:t>
      </w:r>
    </w:p>
    <w:p w14:paraId="16F337CB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nmap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-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sS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8.8.8.8</w:t>
      </w:r>
    </w:p>
    <w:p w14:paraId="0BB016DB" w14:textId="77777777" w:rsidR="00471647" w:rsidRPr="00471647" w:rsidRDefault="00471647" w:rsidP="0047164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Go back to Snort terminal → confirm alert</w:t>
      </w:r>
    </w:p>
    <w:p w14:paraId="7D697432" w14:textId="77777777" w:rsidR="00471647" w:rsidRPr="00471647" w:rsidRDefault="00471647" w:rsidP="0047164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(Optional log):</w:t>
      </w:r>
    </w:p>
    <w:p w14:paraId="519B9B8C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sudo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tail -f /var/log/snort/alert</w:t>
      </w:r>
    </w:p>
    <w:p w14:paraId="1700CAA2" w14:textId="77777777" w:rsidR="00471647" w:rsidRPr="00471647" w:rsidRDefault="00471647" w:rsidP="0047164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Experiment 3 — IPS Blocking (Inline Mode) — line by line (with new terminal steps)</w:t>
      </w:r>
    </w:p>
    <w:p w14:paraId="146A54FD" w14:textId="05F79DD7" w:rsidR="00471647" w:rsidRPr="00471647" w:rsidRDefault="00471647" w:rsidP="0047164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4832">
        <w:rPr>
          <w:rFonts w:ascii="Times New Roman" w:hAnsi="Times New Roman" w:cs="Times New Roman"/>
          <w:sz w:val="28"/>
          <w:szCs w:val="28"/>
        </w:rPr>
        <w:t>Change rule in Rule File</w:t>
      </w:r>
    </w:p>
    <w:p w14:paraId="4E4B20DC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sudo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nano /etc/snort/rules/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local.rules</w:t>
      </w:r>
      <w:proofErr w:type="spellEnd"/>
    </w:p>
    <w:p w14:paraId="3338858B" w14:textId="77777777" w:rsidR="00471647" w:rsidRPr="00471647" w:rsidRDefault="00471647" w:rsidP="0047164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Add:</w:t>
      </w:r>
    </w:p>
    <w:p w14:paraId="1A67F55F" w14:textId="77777777" w:rsidR="00471647" w:rsidRPr="00471647" w:rsidRDefault="00471647" w:rsidP="00471647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drop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icmp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any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any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-&gt; any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any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msg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>:"ICMP Blocked"; sid:1000003; rev:1;)</w:t>
      </w:r>
    </w:p>
    <w:p w14:paraId="213D091E" w14:textId="77777777" w:rsidR="00471647" w:rsidRPr="00471647" w:rsidRDefault="00471647" w:rsidP="0047164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Save: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Ctrl+O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→ Enter →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Ctrl+X</w:t>
      </w:r>
      <w:proofErr w:type="spellEnd"/>
    </w:p>
    <w:p w14:paraId="3D9381F1" w14:textId="77777777" w:rsidR="00471647" w:rsidRPr="00471647" w:rsidRDefault="00471647" w:rsidP="0047164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lastRenderedPageBreak/>
        <w:t>Stop Snort:</w:t>
      </w:r>
    </w:p>
    <w:p w14:paraId="5EECBD4F" w14:textId="77777777" w:rsidR="00471647" w:rsidRPr="00471647" w:rsidRDefault="00471647" w:rsidP="00471647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Ctrl + C</w:t>
      </w:r>
    </w:p>
    <w:p w14:paraId="3B2779D5" w14:textId="2F5996B3" w:rsidR="00471647" w:rsidRPr="00471647" w:rsidRDefault="007E4832" w:rsidP="0047164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4832">
        <w:rPr>
          <w:rFonts w:ascii="Times New Roman" w:hAnsi="Times New Roman" w:cs="Times New Roman"/>
          <w:sz w:val="28"/>
          <w:szCs w:val="28"/>
        </w:rPr>
        <w:t>Run inline:</w:t>
      </w:r>
    </w:p>
    <w:p w14:paraId="7479BD10" w14:textId="77777777" w:rsidR="00471647" w:rsidRPr="00471647" w:rsidRDefault="00471647" w:rsidP="007E4832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sudo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snort -Q --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daq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afpacket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-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eth</w:t>
      </w:r>
      <w:proofErr w:type="gramStart"/>
      <w:r w:rsidRPr="00471647">
        <w:rPr>
          <w:rFonts w:ascii="Times New Roman" w:hAnsi="Times New Roman" w:cs="Times New Roman"/>
          <w:sz w:val="28"/>
          <w:szCs w:val="28"/>
          <w:lang w:val="en-IN"/>
        </w:rPr>
        <w:t>0:eth</w:t>
      </w:r>
      <w:proofErr w:type="gramEnd"/>
      <w:r w:rsidRPr="00471647">
        <w:rPr>
          <w:rFonts w:ascii="Times New Roman" w:hAnsi="Times New Roman" w:cs="Times New Roman"/>
          <w:sz w:val="28"/>
          <w:szCs w:val="28"/>
          <w:lang w:val="en-IN"/>
        </w:rPr>
        <w:t>0 -c /etc/snort/</w:t>
      </w: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snort.conf</w:t>
      </w:r>
      <w:proofErr w:type="spellEnd"/>
    </w:p>
    <w:p w14:paraId="7D570319" w14:textId="77777777" w:rsidR="00471647" w:rsidRPr="00471647" w:rsidRDefault="00471647" w:rsidP="0047164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Open new terminal tab</w:t>
      </w:r>
    </w:p>
    <w:p w14:paraId="0E1ED2B1" w14:textId="77777777" w:rsidR="00471647" w:rsidRPr="00471647" w:rsidRDefault="00471647" w:rsidP="0047164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Click +</w:t>
      </w:r>
      <w:r w:rsidRPr="00471647">
        <w:rPr>
          <w:rFonts w:ascii="Times New Roman" w:hAnsi="Times New Roman" w:cs="Times New Roman"/>
          <w:sz w:val="28"/>
          <w:szCs w:val="28"/>
          <w:lang w:val="en-IN"/>
        </w:rPr>
        <w:br/>
        <w:t>OR</w:t>
      </w:r>
    </w:p>
    <w:p w14:paraId="4F858679" w14:textId="77777777" w:rsidR="00471647" w:rsidRPr="00471647" w:rsidRDefault="00471647" w:rsidP="0047164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Right-click → New Tab</w:t>
      </w:r>
    </w:p>
    <w:p w14:paraId="5084B64F" w14:textId="77777777" w:rsidR="00471647" w:rsidRPr="00471647" w:rsidRDefault="00471647" w:rsidP="0047164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In new terminal:</w:t>
      </w:r>
    </w:p>
    <w:p w14:paraId="0E52D330" w14:textId="77777777" w:rsidR="00471647" w:rsidRPr="00471647" w:rsidRDefault="00471647" w:rsidP="007E4832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ping 8.8.8.8</w:t>
      </w:r>
    </w:p>
    <w:p w14:paraId="1A7C8DCA" w14:textId="77777777" w:rsidR="00471647" w:rsidRPr="00471647" w:rsidRDefault="00471647" w:rsidP="0047164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Expected result:</w:t>
      </w:r>
      <w:r w:rsidRPr="00471647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471647">
        <w:rPr>
          <w:rFonts w:ascii="Segoe UI Emoji" w:hAnsi="Segoe UI Emoji" w:cs="Segoe UI Emoji"/>
          <w:sz w:val="28"/>
          <w:szCs w:val="28"/>
          <w:lang w:val="en-IN"/>
        </w:rPr>
        <w:t>❌</w:t>
      </w:r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No ping reply</w:t>
      </w:r>
      <w:r w:rsidRPr="00471647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47164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Alert shown in Snort terminal</w:t>
      </w:r>
    </w:p>
    <w:p w14:paraId="37583E73" w14:textId="77777777" w:rsidR="00471647" w:rsidRPr="00471647" w:rsidRDefault="00471647" w:rsidP="0047164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sz w:val="28"/>
          <w:szCs w:val="28"/>
          <w:lang w:val="en-IN"/>
        </w:rPr>
        <w:t>(Optional log):</w:t>
      </w:r>
    </w:p>
    <w:p w14:paraId="4F6080DE" w14:textId="77777777" w:rsidR="00471647" w:rsidRPr="00471647" w:rsidRDefault="00471647" w:rsidP="007E4832">
      <w:pPr>
        <w:ind w:left="720"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sz w:val="28"/>
          <w:szCs w:val="28"/>
          <w:lang w:val="en-IN"/>
        </w:rPr>
        <w:t>sudo</w:t>
      </w:r>
      <w:proofErr w:type="spellEnd"/>
      <w:r w:rsidRPr="00471647">
        <w:rPr>
          <w:rFonts w:ascii="Times New Roman" w:hAnsi="Times New Roman" w:cs="Times New Roman"/>
          <w:sz w:val="28"/>
          <w:szCs w:val="28"/>
          <w:lang w:val="en-IN"/>
        </w:rPr>
        <w:t xml:space="preserve"> tail -f /var/log/snort/alert</w:t>
      </w:r>
    </w:p>
    <w:p w14:paraId="6442B6F6" w14:textId="77777777" w:rsidR="00471647" w:rsidRPr="00471647" w:rsidRDefault="00471647" w:rsidP="0047164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b/>
          <w:bCs/>
          <w:sz w:val="28"/>
          <w:szCs w:val="28"/>
          <w:lang w:val="en-IN"/>
        </w:rPr>
        <w:t>If interface is not eth0</w:t>
      </w:r>
    </w:p>
    <w:p w14:paraId="6E71DD4C" w14:textId="77777777" w:rsidR="00471647" w:rsidRPr="00471647" w:rsidRDefault="00471647" w:rsidP="0047164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b/>
          <w:bCs/>
          <w:sz w:val="28"/>
          <w:szCs w:val="28"/>
          <w:lang w:val="en-IN"/>
        </w:rPr>
        <w:t>Run once:</w:t>
      </w:r>
    </w:p>
    <w:p w14:paraId="214395F6" w14:textId="77777777" w:rsidR="00471647" w:rsidRPr="00471647" w:rsidRDefault="00471647" w:rsidP="0047164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471647">
        <w:rPr>
          <w:rFonts w:ascii="Times New Roman" w:hAnsi="Times New Roman" w:cs="Times New Roman"/>
          <w:b/>
          <w:bCs/>
          <w:sz w:val="28"/>
          <w:szCs w:val="28"/>
          <w:lang w:val="en-IN"/>
        </w:rPr>
        <w:t>ip</w:t>
      </w:r>
      <w:proofErr w:type="spellEnd"/>
      <w:r w:rsidRPr="0047164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</w:t>
      </w:r>
    </w:p>
    <w:p w14:paraId="38DCC0D4" w14:textId="77777777" w:rsidR="00471647" w:rsidRPr="00471647" w:rsidRDefault="00471647" w:rsidP="0047164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1647">
        <w:rPr>
          <w:rFonts w:ascii="Times New Roman" w:hAnsi="Times New Roman" w:cs="Times New Roman"/>
          <w:b/>
          <w:bCs/>
          <w:sz w:val="28"/>
          <w:szCs w:val="28"/>
          <w:lang w:val="en-IN"/>
        </w:rPr>
        <w:t>Use the shown interface name instead of eth0.</w:t>
      </w:r>
    </w:p>
    <w:p w14:paraId="2FFE6251" w14:textId="77777777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r w:rsidRPr="00471647">
        <w:rPr>
          <w:rFonts w:ascii="Times New Roman" w:hAnsi="Times New Roman" w:cs="Times New Roman"/>
          <w:sz w:val="28"/>
          <w:szCs w:val="28"/>
        </w:rPr>
        <w:t>RESULT:</w:t>
      </w:r>
    </w:p>
    <w:p w14:paraId="4D0E8894" w14:textId="77777777" w:rsidR="00471647" w:rsidRPr="00471647" w:rsidRDefault="00471647" w:rsidP="00471647">
      <w:pPr>
        <w:rPr>
          <w:rFonts w:ascii="Times New Roman" w:hAnsi="Times New Roman" w:cs="Times New Roman"/>
          <w:sz w:val="28"/>
          <w:szCs w:val="28"/>
        </w:rPr>
      </w:pPr>
      <w:r w:rsidRPr="00471647">
        <w:rPr>
          <w:rFonts w:ascii="Times New Roman" w:hAnsi="Times New Roman" w:cs="Times New Roman"/>
          <w:sz w:val="28"/>
          <w:szCs w:val="28"/>
        </w:rPr>
        <w:t>Successfully detected and prevented attacks using Snort IDS/IPS.</w:t>
      </w:r>
    </w:p>
    <w:p w14:paraId="1A4FCE60" w14:textId="52A88E0B" w:rsidR="002750E4" w:rsidRPr="00471647" w:rsidRDefault="002750E4" w:rsidP="00471647">
      <w:pPr>
        <w:rPr>
          <w:rFonts w:ascii="Times New Roman" w:hAnsi="Times New Roman" w:cs="Times New Roman"/>
          <w:sz w:val="28"/>
          <w:szCs w:val="28"/>
        </w:rPr>
      </w:pPr>
    </w:p>
    <w:sectPr w:rsidR="002750E4" w:rsidRPr="004716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B623D"/>
    <w:multiLevelType w:val="multilevel"/>
    <w:tmpl w:val="1A245F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094A8D"/>
    <w:multiLevelType w:val="multilevel"/>
    <w:tmpl w:val="7D2EE7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525CA"/>
    <w:multiLevelType w:val="multilevel"/>
    <w:tmpl w:val="045E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D6050"/>
    <w:multiLevelType w:val="multilevel"/>
    <w:tmpl w:val="5E3EC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A648D3"/>
    <w:multiLevelType w:val="multilevel"/>
    <w:tmpl w:val="344248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84D2F"/>
    <w:multiLevelType w:val="multilevel"/>
    <w:tmpl w:val="97F4FC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B524A0"/>
    <w:multiLevelType w:val="multilevel"/>
    <w:tmpl w:val="B0FAF9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C82B82"/>
    <w:multiLevelType w:val="multilevel"/>
    <w:tmpl w:val="B91024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B17ACF"/>
    <w:multiLevelType w:val="multilevel"/>
    <w:tmpl w:val="57AAA5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C43AE7"/>
    <w:multiLevelType w:val="multilevel"/>
    <w:tmpl w:val="0240B4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6B2824"/>
    <w:multiLevelType w:val="multilevel"/>
    <w:tmpl w:val="4BC6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B66A75"/>
    <w:multiLevelType w:val="multilevel"/>
    <w:tmpl w:val="94863F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7754A5"/>
    <w:multiLevelType w:val="multilevel"/>
    <w:tmpl w:val="054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C17FF"/>
    <w:multiLevelType w:val="multilevel"/>
    <w:tmpl w:val="920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13EFB"/>
    <w:multiLevelType w:val="multilevel"/>
    <w:tmpl w:val="EE3028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5E393D"/>
    <w:multiLevelType w:val="multilevel"/>
    <w:tmpl w:val="20D299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B17FA4"/>
    <w:multiLevelType w:val="multilevel"/>
    <w:tmpl w:val="F5F4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8C7605"/>
    <w:multiLevelType w:val="multilevel"/>
    <w:tmpl w:val="BC64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20595E"/>
    <w:multiLevelType w:val="multilevel"/>
    <w:tmpl w:val="4F04DC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A801D3"/>
    <w:multiLevelType w:val="multilevel"/>
    <w:tmpl w:val="504834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EA3F5E"/>
    <w:multiLevelType w:val="multilevel"/>
    <w:tmpl w:val="96387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506CC8"/>
    <w:multiLevelType w:val="multilevel"/>
    <w:tmpl w:val="0FD4BA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CE3E5A"/>
    <w:multiLevelType w:val="multilevel"/>
    <w:tmpl w:val="7F1CDC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C85CFC"/>
    <w:multiLevelType w:val="multilevel"/>
    <w:tmpl w:val="E9F88D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E321C1"/>
    <w:multiLevelType w:val="multilevel"/>
    <w:tmpl w:val="55F03F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337355">
    <w:abstractNumId w:val="8"/>
  </w:num>
  <w:num w:numId="2" w16cid:durableId="129984539">
    <w:abstractNumId w:val="6"/>
  </w:num>
  <w:num w:numId="3" w16cid:durableId="108471940">
    <w:abstractNumId w:val="5"/>
  </w:num>
  <w:num w:numId="4" w16cid:durableId="193538323">
    <w:abstractNumId w:val="4"/>
  </w:num>
  <w:num w:numId="5" w16cid:durableId="366220090">
    <w:abstractNumId w:val="7"/>
  </w:num>
  <w:num w:numId="6" w16cid:durableId="1735539949">
    <w:abstractNumId w:val="3"/>
  </w:num>
  <w:num w:numId="7" w16cid:durableId="565647425">
    <w:abstractNumId w:val="2"/>
  </w:num>
  <w:num w:numId="8" w16cid:durableId="658534718">
    <w:abstractNumId w:val="1"/>
  </w:num>
  <w:num w:numId="9" w16cid:durableId="551422476">
    <w:abstractNumId w:val="0"/>
  </w:num>
  <w:num w:numId="10" w16cid:durableId="1001472308">
    <w:abstractNumId w:val="19"/>
  </w:num>
  <w:num w:numId="11" w16cid:durableId="126777715">
    <w:abstractNumId w:val="14"/>
  </w:num>
  <w:num w:numId="12" w16cid:durableId="67312626">
    <w:abstractNumId w:val="10"/>
  </w:num>
  <w:num w:numId="13" w16cid:durableId="515778528">
    <w:abstractNumId w:val="27"/>
  </w:num>
  <w:num w:numId="14" w16cid:durableId="209734723">
    <w:abstractNumId w:val="33"/>
  </w:num>
  <w:num w:numId="15" w16cid:durableId="1615017675">
    <w:abstractNumId w:val="31"/>
  </w:num>
  <w:num w:numId="16" w16cid:durableId="190917788">
    <w:abstractNumId w:val="21"/>
  </w:num>
  <w:num w:numId="17" w16cid:durableId="772945639">
    <w:abstractNumId w:val="13"/>
  </w:num>
  <w:num w:numId="18" w16cid:durableId="1403796352">
    <w:abstractNumId w:val="29"/>
  </w:num>
  <w:num w:numId="19" w16cid:durableId="595672996">
    <w:abstractNumId w:val="25"/>
  </w:num>
  <w:num w:numId="20" w16cid:durableId="2099792975">
    <w:abstractNumId w:val="15"/>
  </w:num>
  <w:num w:numId="21" w16cid:durableId="929654234">
    <w:abstractNumId w:val="17"/>
  </w:num>
  <w:num w:numId="22" w16cid:durableId="302928193">
    <w:abstractNumId w:val="16"/>
  </w:num>
  <w:num w:numId="23" w16cid:durableId="970326452">
    <w:abstractNumId w:val="32"/>
  </w:num>
  <w:num w:numId="24" w16cid:durableId="1077434543">
    <w:abstractNumId w:val="11"/>
  </w:num>
  <w:num w:numId="25" w16cid:durableId="1490361500">
    <w:abstractNumId w:val="30"/>
  </w:num>
  <w:num w:numId="26" w16cid:durableId="2060857295">
    <w:abstractNumId w:val="18"/>
  </w:num>
  <w:num w:numId="27" w16cid:durableId="59834921">
    <w:abstractNumId w:val="26"/>
  </w:num>
  <w:num w:numId="28" w16cid:durableId="976035196">
    <w:abstractNumId w:val="12"/>
  </w:num>
  <w:num w:numId="29" w16cid:durableId="1333987624">
    <w:abstractNumId w:val="24"/>
  </w:num>
  <w:num w:numId="30" w16cid:durableId="1077551834">
    <w:abstractNumId w:val="9"/>
  </w:num>
  <w:num w:numId="31" w16cid:durableId="1496413746">
    <w:abstractNumId w:val="20"/>
  </w:num>
  <w:num w:numId="32" w16cid:durableId="673994182">
    <w:abstractNumId w:val="22"/>
  </w:num>
  <w:num w:numId="33" w16cid:durableId="338428418">
    <w:abstractNumId w:val="28"/>
  </w:num>
  <w:num w:numId="34" w16cid:durableId="10179727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027"/>
    <w:rsid w:val="002750E4"/>
    <w:rsid w:val="0029639D"/>
    <w:rsid w:val="00323B07"/>
    <w:rsid w:val="00326F90"/>
    <w:rsid w:val="00471647"/>
    <w:rsid w:val="00590969"/>
    <w:rsid w:val="007E48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6F911"/>
  <w14:defaultImageDpi w14:val="300"/>
  <w15:docId w15:val="{C4C25391-6F41-407D-93D9-29F8F1C7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vijay</cp:lastModifiedBy>
  <cp:revision>3</cp:revision>
  <dcterms:created xsi:type="dcterms:W3CDTF">2026-02-03T08:58:00Z</dcterms:created>
  <dcterms:modified xsi:type="dcterms:W3CDTF">2026-02-03T09:00:00Z</dcterms:modified>
  <cp:category/>
</cp:coreProperties>
</file>